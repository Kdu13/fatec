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577393" w14:textId="77777777" w:rsidR="00B21F03" w:rsidRPr="003F1C2C" w:rsidRDefault="003F1C2C">
      <w:pPr>
        <w:jc w:val="center"/>
        <w:rPr>
          <w:lang w:val="pt-BR"/>
        </w:rPr>
      </w:pPr>
      <w:r w:rsidRPr="003F1C2C">
        <w:rPr>
          <w:b/>
          <w:sz w:val="24"/>
          <w:lang w:val="pt-BR"/>
        </w:rPr>
        <w:t>CENTRO PAULA SOUZA</w:t>
      </w:r>
    </w:p>
    <w:p w14:paraId="23F999A2" w14:textId="77777777" w:rsidR="00B21F03" w:rsidRPr="003F1C2C" w:rsidRDefault="003F1C2C">
      <w:pPr>
        <w:jc w:val="center"/>
        <w:rPr>
          <w:lang w:val="pt-BR"/>
        </w:rPr>
      </w:pPr>
      <w:r w:rsidRPr="003F1C2C">
        <w:rPr>
          <w:b/>
          <w:sz w:val="24"/>
          <w:lang w:val="pt-BR"/>
        </w:rPr>
        <w:t>FACULDADE DE TECNOLOGIA DA PRAIA GRANDE</w:t>
      </w:r>
    </w:p>
    <w:p w14:paraId="39879D6A" w14:textId="77777777" w:rsidR="00B21F03" w:rsidRPr="003F1C2C" w:rsidRDefault="003F1C2C">
      <w:pPr>
        <w:jc w:val="center"/>
        <w:rPr>
          <w:lang w:val="pt-BR"/>
        </w:rPr>
      </w:pPr>
      <w:r w:rsidRPr="003F1C2C">
        <w:rPr>
          <w:b/>
          <w:sz w:val="24"/>
          <w:lang w:val="pt-BR"/>
        </w:rPr>
        <w:t>Curso: Tecnologia em Desenvolvimento de Software Multiplataforma</w:t>
      </w:r>
    </w:p>
    <w:p w14:paraId="22AEC2E0" w14:textId="77777777" w:rsidR="00B21F03" w:rsidRPr="003F1C2C" w:rsidRDefault="003F1C2C">
      <w:pPr>
        <w:rPr>
          <w:lang w:val="pt-BR"/>
        </w:rPr>
      </w:pPr>
      <w:r w:rsidRPr="003F1C2C">
        <w:rPr>
          <w:lang w:val="pt-BR"/>
        </w:rPr>
        <w:br/>
      </w:r>
      <w:r w:rsidRPr="003F1C2C">
        <w:rPr>
          <w:lang w:val="pt-BR"/>
        </w:rPr>
        <w:br/>
      </w:r>
    </w:p>
    <w:p w14:paraId="2576DD46" w14:textId="77777777" w:rsidR="00B21F03" w:rsidRPr="003F1C2C" w:rsidRDefault="003F1C2C">
      <w:pPr>
        <w:jc w:val="center"/>
        <w:rPr>
          <w:lang w:val="pt-BR"/>
        </w:rPr>
      </w:pPr>
      <w:r w:rsidRPr="003F1C2C">
        <w:rPr>
          <w:b/>
          <w:sz w:val="24"/>
          <w:lang w:val="pt-BR"/>
        </w:rPr>
        <w:t>CARLOS EDUARDO CORREIA</w:t>
      </w:r>
    </w:p>
    <w:p w14:paraId="5C138E5C" w14:textId="77777777" w:rsidR="00B21F03" w:rsidRPr="003F1C2C" w:rsidRDefault="003F1C2C">
      <w:pPr>
        <w:jc w:val="center"/>
        <w:rPr>
          <w:lang w:val="pt-BR"/>
        </w:rPr>
      </w:pPr>
      <w:r w:rsidRPr="003F1C2C">
        <w:rPr>
          <w:b/>
          <w:sz w:val="24"/>
          <w:lang w:val="pt-BR"/>
        </w:rPr>
        <w:t>JOÃO PEDRO DA SILVA DE OLIVEIRA</w:t>
      </w:r>
    </w:p>
    <w:p w14:paraId="754947A5" w14:textId="77777777" w:rsidR="00B21F03" w:rsidRPr="003F1C2C" w:rsidRDefault="003F1C2C">
      <w:pPr>
        <w:rPr>
          <w:lang w:val="pt-BR"/>
        </w:rPr>
      </w:pPr>
      <w:r w:rsidRPr="003F1C2C">
        <w:rPr>
          <w:lang w:val="pt-BR"/>
        </w:rPr>
        <w:br/>
      </w:r>
      <w:r w:rsidRPr="003F1C2C">
        <w:rPr>
          <w:lang w:val="pt-BR"/>
        </w:rPr>
        <w:br/>
      </w:r>
      <w:r w:rsidRPr="003F1C2C">
        <w:rPr>
          <w:lang w:val="pt-BR"/>
        </w:rPr>
        <w:br/>
      </w:r>
    </w:p>
    <w:p w14:paraId="174E782F" w14:textId="77777777" w:rsidR="00B21F03" w:rsidRPr="003F1C2C" w:rsidRDefault="003F1C2C">
      <w:pPr>
        <w:jc w:val="center"/>
        <w:rPr>
          <w:lang w:val="pt-BR"/>
        </w:rPr>
      </w:pPr>
      <w:r w:rsidRPr="003F1C2C">
        <w:rPr>
          <w:b/>
          <w:sz w:val="28"/>
          <w:lang w:val="pt-BR"/>
        </w:rPr>
        <w:t>LIDERANÇA:</w:t>
      </w:r>
    </w:p>
    <w:p w14:paraId="386564A3" w14:textId="77777777" w:rsidR="00B21F03" w:rsidRPr="003F1C2C" w:rsidRDefault="003F1C2C">
      <w:pPr>
        <w:jc w:val="center"/>
        <w:rPr>
          <w:lang w:val="pt-BR"/>
        </w:rPr>
      </w:pPr>
      <w:r w:rsidRPr="003F1C2C">
        <w:rPr>
          <w:b/>
          <w:sz w:val="28"/>
          <w:lang w:val="pt-BR"/>
        </w:rPr>
        <w:t xml:space="preserve">DESENVOLVIMENTO DE UM SITE FICTÍCIO PARA </w:t>
      </w:r>
      <w:r w:rsidRPr="003F1C2C">
        <w:rPr>
          <w:b/>
          <w:sz w:val="28"/>
          <w:lang w:val="pt-BR"/>
        </w:rPr>
        <w:t>HOSPEDAGEM DE PETS</w:t>
      </w:r>
    </w:p>
    <w:p w14:paraId="24D29895" w14:textId="77777777" w:rsidR="00B21F03" w:rsidRPr="003F1C2C" w:rsidRDefault="003F1C2C">
      <w:pPr>
        <w:rPr>
          <w:lang w:val="pt-BR"/>
        </w:rPr>
      </w:pPr>
      <w:r w:rsidRPr="003F1C2C">
        <w:rPr>
          <w:lang w:val="pt-BR"/>
        </w:rPr>
        <w:br/>
      </w:r>
      <w:r w:rsidRPr="003F1C2C">
        <w:rPr>
          <w:lang w:val="pt-BR"/>
        </w:rPr>
        <w:br/>
      </w:r>
      <w:r w:rsidRPr="003F1C2C">
        <w:rPr>
          <w:lang w:val="pt-BR"/>
        </w:rPr>
        <w:br/>
      </w:r>
      <w:r w:rsidRPr="003F1C2C">
        <w:rPr>
          <w:lang w:val="pt-BR"/>
        </w:rPr>
        <w:br/>
      </w:r>
      <w:r w:rsidRPr="003F1C2C">
        <w:rPr>
          <w:lang w:val="pt-BR"/>
        </w:rPr>
        <w:br/>
      </w:r>
    </w:p>
    <w:p w14:paraId="422A8B72" w14:textId="77777777" w:rsidR="003F1C2C" w:rsidRDefault="003F1C2C">
      <w:pPr>
        <w:jc w:val="center"/>
        <w:rPr>
          <w:b/>
          <w:sz w:val="24"/>
          <w:lang w:val="pt-BR"/>
        </w:rPr>
      </w:pPr>
    </w:p>
    <w:p w14:paraId="784E1B95" w14:textId="77777777" w:rsidR="003F1C2C" w:rsidRDefault="003F1C2C">
      <w:pPr>
        <w:jc w:val="center"/>
        <w:rPr>
          <w:b/>
          <w:sz w:val="24"/>
          <w:lang w:val="pt-BR"/>
        </w:rPr>
      </w:pPr>
    </w:p>
    <w:p w14:paraId="79478A05" w14:textId="77777777" w:rsidR="003F1C2C" w:rsidRDefault="003F1C2C">
      <w:pPr>
        <w:jc w:val="center"/>
        <w:rPr>
          <w:b/>
          <w:sz w:val="24"/>
          <w:lang w:val="pt-BR"/>
        </w:rPr>
      </w:pPr>
    </w:p>
    <w:p w14:paraId="78941741" w14:textId="77777777" w:rsidR="003F1C2C" w:rsidRDefault="003F1C2C">
      <w:pPr>
        <w:jc w:val="center"/>
        <w:rPr>
          <w:b/>
          <w:sz w:val="24"/>
          <w:lang w:val="pt-BR"/>
        </w:rPr>
      </w:pPr>
    </w:p>
    <w:p w14:paraId="7B620B65" w14:textId="77777777" w:rsidR="003F1C2C" w:rsidRDefault="003F1C2C">
      <w:pPr>
        <w:jc w:val="center"/>
        <w:rPr>
          <w:b/>
          <w:sz w:val="24"/>
          <w:lang w:val="pt-BR"/>
        </w:rPr>
      </w:pPr>
    </w:p>
    <w:p w14:paraId="3E345E07" w14:textId="7B5C08F0" w:rsidR="00B21F03" w:rsidRPr="003F1C2C" w:rsidRDefault="003F1C2C">
      <w:pPr>
        <w:jc w:val="center"/>
        <w:rPr>
          <w:lang w:val="pt-BR"/>
        </w:rPr>
      </w:pPr>
      <w:r w:rsidRPr="003F1C2C">
        <w:rPr>
          <w:b/>
          <w:sz w:val="24"/>
          <w:lang w:val="pt-BR"/>
        </w:rPr>
        <w:t>PRAIA GRANDE</w:t>
      </w:r>
    </w:p>
    <w:p w14:paraId="7A07FA79" w14:textId="77777777" w:rsidR="00B21F03" w:rsidRPr="003F1C2C" w:rsidRDefault="003F1C2C">
      <w:pPr>
        <w:jc w:val="center"/>
        <w:rPr>
          <w:lang w:val="pt-BR"/>
        </w:rPr>
      </w:pPr>
      <w:r w:rsidRPr="003F1C2C">
        <w:rPr>
          <w:b/>
          <w:sz w:val="24"/>
          <w:lang w:val="pt-BR"/>
        </w:rPr>
        <w:t>2025</w:t>
      </w:r>
    </w:p>
    <w:p w14:paraId="1F20DC2F" w14:textId="77777777" w:rsidR="00B21F03" w:rsidRPr="003F1C2C" w:rsidRDefault="003F1C2C">
      <w:pPr>
        <w:rPr>
          <w:lang w:val="pt-BR"/>
        </w:rPr>
      </w:pPr>
      <w:r w:rsidRPr="003F1C2C">
        <w:rPr>
          <w:lang w:val="pt-BR"/>
        </w:rPr>
        <w:br w:type="page"/>
      </w:r>
    </w:p>
    <w:p w14:paraId="4AABC406" w14:textId="77777777" w:rsidR="00B21F03" w:rsidRPr="003F1C2C" w:rsidRDefault="003F1C2C">
      <w:pPr>
        <w:jc w:val="center"/>
        <w:rPr>
          <w:lang w:val="pt-BR"/>
        </w:rPr>
      </w:pPr>
      <w:r w:rsidRPr="003F1C2C">
        <w:rPr>
          <w:b/>
          <w:sz w:val="24"/>
          <w:lang w:val="pt-BR"/>
        </w:rPr>
        <w:lastRenderedPageBreak/>
        <w:t>CARLOS EDUARDO CORREIA</w:t>
      </w:r>
    </w:p>
    <w:p w14:paraId="3A8C08ED" w14:textId="77777777" w:rsidR="00B21F03" w:rsidRPr="003F1C2C" w:rsidRDefault="003F1C2C">
      <w:pPr>
        <w:jc w:val="center"/>
        <w:rPr>
          <w:lang w:val="pt-BR"/>
        </w:rPr>
      </w:pPr>
      <w:r w:rsidRPr="003F1C2C">
        <w:rPr>
          <w:b/>
          <w:sz w:val="24"/>
          <w:lang w:val="pt-BR"/>
        </w:rPr>
        <w:t>JOÃO PEDRO DA SILVA DE OLIVEIRA</w:t>
      </w:r>
    </w:p>
    <w:p w14:paraId="293F3168" w14:textId="77777777" w:rsidR="00B21F03" w:rsidRPr="003F1C2C" w:rsidRDefault="003F1C2C">
      <w:pPr>
        <w:rPr>
          <w:lang w:val="pt-BR"/>
        </w:rPr>
      </w:pPr>
      <w:r w:rsidRPr="003F1C2C">
        <w:rPr>
          <w:lang w:val="pt-BR"/>
        </w:rPr>
        <w:br/>
      </w:r>
      <w:r w:rsidRPr="003F1C2C">
        <w:rPr>
          <w:lang w:val="pt-BR"/>
        </w:rPr>
        <w:br/>
      </w:r>
      <w:r w:rsidRPr="003F1C2C">
        <w:rPr>
          <w:lang w:val="pt-BR"/>
        </w:rPr>
        <w:br/>
      </w:r>
    </w:p>
    <w:p w14:paraId="78573D4B" w14:textId="77777777" w:rsidR="00B21F03" w:rsidRPr="003F1C2C" w:rsidRDefault="003F1C2C">
      <w:pPr>
        <w:jc w:val="center"/>
        <w:rPr>
          <w:lang w:val="pt-BR"/>
        </w:rPr>
      </w:pPr>
      <w:r w:rsidRPr="003F1C2C">
        <w:rPr>
          <w:b/>
          <w:sz w:val="28"/>
          <w:lang w:val="pt-BR"/>
        </w:rPr>
        <w:t>LIDERANÇA:</w:t>
      </w:r>
    </w:p>
    <w:p w14:paraId="702F41CD" w14:textId="28C7B13B" w:rsidR="00B21F03" w:rsidRPr="003F1C2C" w:rsidRDefault="003F1C2C" w:rsidP="003F1C2C">
      <w:pPr>
        <w:jc w:val="center"/>
        <w:rPr>
          <w:lang w:val="pt-BR"/>
        </w:rPr>
      </w:pPr>
      <w:r w:rsidRPr="003F1C2C">
        <w:rPr>
          <w:b/>
          <w:sz w:val="28"/>
          <w:lang w:val="pt-BR"/>
        </w:rPr>
        <w:t xml:space="preserve">DESENVOLVIMENTO DE UM SITE </w:t>
      </w:r>
      <w:r w:rsidRPr="003F1C2C">
        <w:rPr>
          <w:b/>
          <w:sz w:val="28"/>
          <w:lang w:val="pt-BR"/>
        </w:rPr>
        <w:t>FICTÍCIO PARA HOSPEDAGEM DE PETS</w:t>
      </w:r>
      <w:r w:rsidRPr="003F1C2C">
        <w:rPr>
          <w:lang w:val="pt-BR"/>
        </w:rPr>
        <w:br/>
      </w:r>
      <w:r w:rsidRPr="003F1C2C">
        <w:rPr>
          <w:lang w:val="pt-BR"/>
        </w:rPr>
        <w:br/>
      </w:r>
    </w:p>
    <w:p w14:paraId="5FFC5466" w14:textId="57B7F123" w:rsidR="00B21F03" w:rsidRPr="003F1C2C" w:rsidRDefault="003F1C2C" w:rsidP="003F1C2C">
      <w:pPr>
        <w:jc w:val="right"/>
        <w:rPr>
          <w:sz w:val="24"/>
          <w:szCs w:val="24"/>
          <w:lang w:val="pt-BR"/>
        </w:rPr>
      </w:pPr>
      <w:r w:rsidRPr="003F1C2C">
        <w:rPr>
          <w:sz w:val="24"/>
          <w:szCs w:val="24"/>
          <w:lang w:val="pt-BR"/>
        </w:rPr>
        <w:t>Projeto Interdisciplinar apresentado no 1º semestre</w:t>
      </w:r>
      <w:r w:rsidRPr="003F1C2C">
        <w:rPr>
          <w:sz w:val="24"/>
          <w:szCs w:val="24"/>
          <w:lang w:val="pt-BR"/>
        </w:rPr>
        <w:br/>
        <w:t>do curso de</w:t>
      </w:r>
      <w:r w:rsidRPr="003F1C2C">
        <w:rPr>
          <w:sz w:val="24"/>
          <w:szCs w:val="24"/>
          <w:lang w:val="pt-BR"/>
        </w:rPr>
        <w:t xml:space="preserve"> Tecnologia em Desenvolvimento de Software Multiplataforma</w:t>
      </w:r>
      <w:r w:rsidRPr="003F1C2C">
        <w:rPr>
          <w:sz w:val="24"/>
          <w:szCs w:val="24"/>
          <w:lang w:val="pt-BR"/>
        </w:rPr>
        <w:br/>
        <w:t>da Faculdade de Tecnologia da Praia Grande – Centro Paula Souza,</w:t>
      </w:r>
      <w:r w:rsidRPr="003F1C2C">
        <w:rPr>
          <w:sz w:val="24"/>
          <w:szCs w:val="24"/>
          <w:lang w:val="pt-BR"/>
        </w:rPr>
        <w:br/>
        <w:t xml:space="preserve">sob orientação da Professora </w:t>
      </w:r>
      <w:proofErr w:type="spellStart"/>
      <w:r w:rsidRPr="003F1C2C">
        <w:rPr>
          <w:sz w:val="24"/>
          <w:szCs w:val="24"/>
          <w:lang w:val="pt-BR"/>
        </w:rPr>
        <w:t>Eulaliane</w:t>
      </w:r>
      <w:proofErr w:type="spellEnd"/>
      <w:r w:rsidRPr="003F1C2C">
        <w:rPr>
          <w:sz w:val="24"/>
          <w:szCs w:val="24"/>
          <w:lang w:val="pt-BR"/>
        </w:rPr>
        <w:t xml:space="preserve"> Gonçalves.</w:t>
      </w:r>
    </w:p>
    <w:p w14:paraId="6E3EC1DE" w14:textId="77777777" w:rsidR="00B21F03" w:rsidRPr="003F1C2C" w:rsidRDefault="003F1C2C">
      <w:pPr>
        <w:rPr>
          <w:lang w:val="pt-BR"/>
        </w:rPr>
      </w:pPr>
      <w:r w:rsidRPr="003F1C2C">
        <w:rPr>
          <w:lang w:val="pt-BR"/>
        </w:rPr>
        <w:br/>
      </w:r>
      <w:r w:rsidRPr="003F1C2C">
        <w:rPr>
          <w:lang w:val="pt-BR"/>
        </w:rPr>
        <w:br/>
      </w:r>
      <w:r w:rsidRPr="003F1C2C">
        <w:rPr>
          <w:lang w:val="pt-BR"/>
        </w:rPr>
        <w:br/>
      </w:r>
    </w:p>
    <w:p w14:paraId="06881A9E" w14:textId="77777777" w:rsidR="003F1C2C" w:rsidRDefault="003F1C2C">
      <w:pPr>
        <w:jc w:val="center"/>
        <w:rPr>
          <w:b/>
          <w:sz w:val="24"/>
          <w:lang w:val="pt-BR"/>
        </w:rPr>
      </w:pPr>
    </w:p>
    <w:p w14:paraId="62AA8AE7" w14:textId="77777777" w:rsidR="003F1C2C" w:rsidRDefault="003F1C2C">
      <w:pPr>
        <w:jc w:val="center"/>
        <w:rPr>
          <w:b/>
          <w:sz w:val="24"/>
          <w:lang w:val="pt-BR"/>
        </w:rPr>
      </w:pPr>
    </w:p>
    <w:p w14:paraId="60780F81" w14:textId="77777777" w:rsidR="003F1C2C" w:rsidRDefault="003F1C2C">
      <w:pPr>
        <w:jc w:val="center"/>
        <w:rPr>
          <w:b/>
          <w:sz w:val="24"/>
          <w:lang w:val="pt-BR"/>
        </w:rPr>
      </w:pPr>
    </w:p>
    <w:p w14:paraId="514DADAE" w14:textId="77777777" w:rsidR="003F1C2C" w:rsidRDefault="003F1C2C">
      <w:pPr>
        <w:jc w:val="center"/>
        <w:rPr>
          <w:b/>
          <w:sz w:val="24"/>
          <w:lang w:val="pt-BR"/>
        </w:rPr>
      </w:pPr>
    </w:p>
    <w:p w14:paraId="0189AD3A" w14:textId="77777777" w:rsidR="003F1C2C" w:rsidRDefault="003F1C2C">
      <w:pPr>
        <w:jc w:val="center"/>
        <w:rPr>
          <w:b/>
          <w:sz w:val="24"/>
          <w:lang w:val="pt-BR"/>
        </w:rPr>
      </w:pPr>
    </w:p>
    <w:p w14:paraId="09CAC9F8" w14:textId="77777777" w:rsidR="003F1C2C" w:rsidRDefault="003F1C2C">
      <w:pPr>
        <w:jc w:val="center"/>
        <w:rPr>
          <w:b/>
          <w:sz w:val="24"/>
          <w:lang w:val="pt-BR"/>
        </w:rPr>
      </w:pPr>
    </w:p>
    <w:p w14:paraId="78A0424E" w14:textId="19C731B6" w:rsidR="00B21F03" w:rsidRPr="003F1C2C" w:rsidRDefault="003F1C2C">
      <w:pPr>
        <w:jc w:val="center"/>
        <w:rPr>
          <w:lang w:val="pt-BR"/>
        </w:rPr>
      </w:pPr>
      <w:r w:rsidRPr="003F1C2C">
        <w:rPr>
          <w:b/>
          <w:sz w:val="24"/>
          <w:lang w:val="pt-BR"/>
        </w:rPr>
        <w:t>PRAIA GRANDE</w:t>
      </w:r>
    </w:p>
    <w:p w14:paraId="371C9077" w14:textId="77777777" w:rsidR="00B21F03" w:rsidRPr="003F1C2C" w:rsidRDefault="003F1C2C">
      <w:pPr>
        <w:jc w:val="center"/>
        <w:rPr>
          <w:lang w:val="pt-BR"/>
        </w:rPr>
      </w:pPr>
      <w:r w:rsidRPr="003F1C2C">
        <w:rPr>
          <w:b/>
          <w:sz w:val="24"/>
          <w:lang w:val="pt-BR"/>
        </w:rPr>
        <w:t>2025</w:t>
      </w:r>
    </w:p>
    <w:p w14:paraId="5DDEEEE2" w14:textId="77777777" w:rsidR="00B21F03" w:rsidRPr="003F1C2C" w:rsidRDefault="003F1C2C">
      <w:pPr>
        <w:rPr>
          <w:lang w:val="pt-BR"/>
        </w:rPr>
      </w:pPr>
      <w:r w:rsidRPr="003F1C2C">
        <w:rPr>
          <w:lang w:val="pt-BR"/>
        </w:rPr>
        <w:br w:type="page"/>
      </w:r>
    </w:p>
    <w:p w14:paraId="4C7F4325" w14:textId="77777777" w:rsidR="00B21F03" w:rsidRPr="003F1C2C" w:rsidRDefault="003F1C2C">
      <w:pPr>
        <w:jc w:val="center"/>
        <w:rPr>
          <w:lang w:val="pt-BR"/>
        </w:rPr>
      </w:pPr>
      <w:r w:rsidRPr="003F1C2C">
        <w:rPr>
          <w:b/>
          <w:sz w:val="24"/>
          <w:lang w:val="pt-BR"/>
        </w:rPr>
        <w:lastRenderedPageBreak/>
        <w:t>SUMÁRIO</w:t>
      </w:r>
    </w:p>
    <w:p w14:paraId="493FC3A0" w14:textId="77777777" w:rsidR="00B21F03" w:rsidRPr="003F1C2C" w:rsidRDefault="003F1C2C">
      <w:pPr>
        <w:rPr>
          <w:lang w:val="pt-BR"/>
        </w:rPr>
      </w:pPr>
      <w:r w:rsidRPr="003F1C2C">
        <w:rPr>
          <w:lang w:val="pt-BR"/>
        </w:rPr>
        <w:t>1. APRESENTAÇÃO DO GRUPO</w:t>
      </w:r>
    </w:p>
    <w:p w14:paraId="2E409B28" w14:textId="77777777" w:rsidR="00B21F03" w:rsidRPr="003F1C2C" w:rsidRDefault="003F1C2C">
      <w:pPr>
        <w:rPr>
          <w:lang w:val="pt-BR"/>
        </w:rPr>
      </w:pPr>
      <w:r w:rsidRPr="003F1C2C">
        <w:rPr>
          <w:lang w:val="pt-BR"/>
        </w:rPr>
        <w:t>2. APRESENTAÇÃO DA EMPRES</w:t>
      </w:r>
      <w:r w:rsidRPr="003F1C2C">
        <w:rPr>
          <w:lang w:val="pt-BR"/>
        </w:rPr>
        <w:t>A</w:t>
      </w:r>
    </w:p>
    <w:p w14:paraId="7F8D12B0" w14:textId="77777777" w:rsidR="00B21F03" w:rsidRPr="003F1C2C" w:rsidRDefault="003F1C2C">
      <w:pPr>
        <w:rPr>
          <w:lang w:val="pt-BR"/>
        </w:rPr>
      </w:pPr>
      <w:r w:rsidRPr="003F1C2C">
        <w:rPr>
          <w:lang w:val="pt-BR"/>
        </w:rPr>
        <w:t>3. IDENTIDADE VISUAL</w:t>
      </w:r>
    </w:p>
    <w:p w14:paraId="6212DCE0" w14:textId="77777777" w:rsidR="00B21F03" w:rsidRPr="003F1C2C" w:rsidRDefault="003F1C2C">
      <w:pPr>
        <w:rPr>
          <w:lang w:val="pt-BR"/>
        </w:rPr>
      </w:pPr>
      <w:r w:rsidRPr="003F1C2C">
        <w:rPr>
          <w:lang w:val="pt-BR"/>
        </w:rPr>
        <w:t>4. APRESENTAÇÃO DO SITE</w:t>
      </w:r>
    </w:p>
    <w:p w14:paraId="08B06FCB" w14:textId="77777777" w:rsidR="00B21F03" w:rsidRPr="003F1C2C" w:rsidRDefault="003F1C2C">
      <w:pPr>
        <w:rPr>
          <w:lang w:val="pt-BR"/>
        </w:rPr>
      </w:pPr>
      <w:r w:rsidRPr="003F1C2C">
        <w:rPr>
          <w:lang w:val="pt-BR"/>
        </w:rPr>
        <w:t>5. TECNOLOGIAS E FERRAMENTAS UTILIZADAS</w:t>
      </w:r>
    </w:p>
    <w:p w14:paraId="73BD803B" w14:textId="77777777" w:rsidR="00B21F03" w:rsidRPr="003F1C2C" w:rsidRDefault="003F1C2C">
      <w:pPr>
        <w:rPr>
          <w:lang w:val="pt-BR"/>
        </w:rPr>
      </w:pPr>
      <w:r w:rsidRPr="003F1C2C">
        <w:rPr>
          <w:lang w:val="pt-BR"/>
        </w:rPr>
        <w:t>6. CONSIDERAÇÕES FINAIS</w:t>
      </w:r>
    </w:p>
    <w:p w14:paraId="47ED4E32" w14:textId="77777777" w:rsidR="00B21F03" w:rsidRPr="003F1C2C" w:rsidRDefault="003F1C2C">
      <w:pPr>
        <w:rPr>
          <w:lang w:val="pt-BR"/>
        </w:rPr>
      </w:pPr>
      <w:r w:rsidRPr="003F1C2C">
        <w:rPr>
          <w:lang w:val="pt-BR"/>
        </w:rPr>
        <w:t xml:space="preserve">   6.1 Aprendizagens Obtidas</w:t>
      </w:r>
    </w:p>
    <w:p w14:paraId="75DDAA41" w14:textId="77777777" w:rsidR="00B21F03" w:rsidRPr="003F1C2C" w:rsidRDefault="003F1C2C">
      <w:pPr>
        <w:rPr>
          <w:lang w:val="pt-BR"/>
        </w:rPr>
      </w:pPr>
      <w:r w:rsidRPr="003F1C2C">
        <w:rPr>
          <w:lang w:val="pt-BR"/>
        </w:rPr>
        <w:t xml:space="preserve">   6.2 Dificuldades Enfrentadas</w:t>
      </w:r>
    </w:p>
    <w:p w14:paraId="53D97480" w14:textId="77777777" w:rsidR="00B21F03" w:rsidRPr="003F1C2C" w:rsidRDefault="003F1C2C">
      <w:pPr>
        <w:rPr>
          <w:lang w:val="pt-BR"/>
        </w:rPr>
      </w:pPr>
      <w:r w:rsidRPr="003F1C2C">
        <w:rPr>
          <w:lang w:val="pt-BR"/>
        </w:rPr>
        <w:t xml:space="preserve">   6.3 Perspectiva de Melhorias</w:t>
      </w:r>
    </w:p>
    <w:p w14:paraId="58573A20" w14:textId="77777777" w:rsidR="00B21F03" w:rsidRPr="003F1C2C" w:rsidRDefault="003F1C2C">
      <w:pPr>
        <w:rPr>
          <w:lang w:val="pt-BR"/>
        </w:rPr>
      </w:pPr>
      <w:r w:rsidRPr="003F1C2C">
        <w:rPr>
          <w:lang w:val="pt-BR"/>
        </w:rPr>
        <w:br w:type="page"/>
      </w:r>
    </w:p>
    <w:p w14:paraId="255DBF7C" w14:textId="77777777" w:rsidR="00B21F03" w:rsidRPr="003F1C2C" w:rsidRDefault="003F1C2C">
      <w:pPr>
        <w:rPr>
          <w:lang w:val="pt-BR"/>
        </w:rPr>
      </w:pPr>
      <w:bookmarkStart w:id="0" w:name="ApresentacaoGrupo"/>
      <w:r w:rsidRPr="003F1C2C">
        <w:rPr>
          <w:b/>
          <w:sz w:val="24"/>
          <w:lang w:val="pt-BR"/>
        </w:rPr>
        <w:lastRenderedPageBreak/>
        <w:t>1. Apresentação do Grupo</w:t>
      </w:r>
      <w:bookmarkEnd w:id="0"/>
    </w:p>
    <w:p w14:paraId="1887B411" w14:textId="77777777" w:rsidR="00B21F03" w:rsidRPr="003F1C2C" w:rsidRDefault="003F1C2C">
      <w:pPr>
        <w:rPr>
          <w:lang w:val="pt-BR"/>
        </w:rPr>
      </w:pPr>
      <w:r w:rsidRPr="003F1C2C">
        <w:rPr>
          <w:lang w:val="pt-BR"/>
        </w:rPr>
        <w:t xml:space="preserve">O grupo é </w:t>
      </w:r>
      <w:r w:rsidRPr="003F1C2C">
        <w:rPr>
          <w:lang w:val="pt-BR"/>
        </w:rPr>
        <w:t xml:space="preserve">composto pelos seguintes integrantes: Carlos Eduardo Correia e João Pedro da Silva de Oliveira. A divisão de tarefas foi realizada da seguinte forma: João Pedro foi responsável pela implementação do HTML e </w:t>
      </w:r>
      <w:proofErr w:type="spellStart"/>
      <w:r w:rsidRPr="003F1C2C">
        <w:rPr>
          <w:lang w:val="pt-BR"/>
        </w:rPr>
        <w:t>JavaScript</w:t>
      </w:r>
      <w:proofErr w:type="spellEnd"/>
      <w:r w:rsidRPr="003F1C2C">
        <w:rPr>
          <w:lang w:val="pt-BR"/>
        </w:rPr>
        <w:t xml:space="preserve">, enquanto Carlos Eduardo dedicou-se ao </w:t>
      </w:r>
      <w:r w:rsidRPr="003F1C2C">
        <w:rPr>
          <w:lang w:val="pt-BR"/>
        </w:rPr>
        <w:t>desenvolvimento do CSS, à responsividade do site e à criação da identidade visual, incluindo a logo.</w:t>
      </w:r>
    </w:p>
    <w:p w14:paraId="2913B69C" w14:textId="77777777" w:rsidR="00B21F03" w:rsidRPr="003F1C2C" w:rsidRDefault="003F1C2C">
      <w:pPr>
        <w:rPr>
          <w:lang w:val="pt-BR"/>
        </w:rPr>
      </w:pPr>
      <w:bookmarkStart w:id="1" w:name="ApresentacaoEmpresa"/>
      <w:r w:rsidRPr="003F1C2C">
        <w:rPr>
          <w:b/>
          <w:sz w:val="24"/>
          <w:lang w:val="pt-BR"/>
        </w:rPr>
        <w:t>2. Apresentação da Empresa</w:t>
      </w:r>
      <w:bookmarkEnd w:id="1"/>
    </w:p>
    <w:p w14:paraId="74514E9E" w14:textId="77777777" w:rsidR="00B21F03" w:rsidRPr="003F1C2C" w:rsidRDefault="003F1C2C">
      <w:pPr>
        <w:rPr>
          <w:lang w:val="pt-BR"/>
        </w:rPr>
      </w:pPr>
      <w:r w:rsidRPr="003F1C2C">
        <w:rPr>
          <w:lang w:val="pt-BR"/>
        </w:rPr>
        <w:t xml:space="preserve">O projeto desenvolvido é para a empresa denominada </w:t>
      </w:r>
      <w:proofErr w:type="spellStart"/>
      <w:r w:rsidRPr="003F1C2C">
        <w:rPr>
          <w:lang w:val="pt-BR"/>
        </w:rPr>
        <w:t>HotelPet</w:t>
      </w:r>
      <w:proofErr w:type="spellEnd"/>
      <w:r w:rsidRPr="003F1C2C">
        <w:rPr>
          <w:lang w:val="pt-BR"/>
        </w:rPr>
        <w:t>, que atua no ramo de hotelaria para animais de estimação. O público-</w:t>
      </w:r>
      <w:r w:rsidRPr="003F1C2C">
        <w:rPr>
          <w:lang w:val="pt-BR"/>
        </w:rPr>
        <w:t>alvo da empresa são famílias que possuem pets. Como diferencial, além dos serviços tradicionais de banho e tosa, o estabelecimento oferece uma loja com produtos e artigos específicos para pets, bem como serviço de hospedagem. O estilo visual do projeto foi</w:t>
      </w:r>
      <w:r w:rsidRPr="003F1C2C">
        <w:rPr>
          <w:lang w:val="pt-BR"/>
        </w:rPr>
        <w:t xml:space="preserve"> planejado para transmitir uma atmosfera divertida e moderna.</w:t>
      </w:r>
    </w:p>
    <w:p w14:paraId="6E41FC55" w14:textId="77777777" w:rsidR="00B21F03" w:rsidRPr="003F1C2C" w:rsidRDefault="003F1C2C">
      <w:pPr>
        <w:rPr>
          <w:lang w:val="pt-BR"/>
        </w:rPr>
      </w:pPr>
      <w:bookmarkStart w:id="2" w:name="IdentidadeVisual"/>
      <w:r w:rsidRPr="003F1C2C">
        <w:rPr>
          <w:b/>
          <w:sz w:val="24"/>
          <w:lang w:val="pt-BR"/>
        </w:rPr>
        <w:t>3. Identidade Visual</w:t>
      </w:r>
      <w:bookmarkEnd w:id="2"/>
    </w:p>
    <w:p w14:paraId="747A294F" w14:textId="77777777" w:rsidR="00B21F03" w:rsidRPr="003F1C2C" w:rsidRDefault="003F1C2C">
      <w:pPr>
        <w:rPr>
          <w:lang w:val="pt-BR"/>
        </w:rPr>
      </w:pPr>
      <w:r w:rsidRPr="003F1C2C">
        <w:rPr>
          <w:lang w:val="pt-BR"/>
        </w:rPr>
        <w:t xml:space="preserve">O layout da página conta com um banner contendo um cabeçalho interativo e uma imagem de um pet feliz, com o objetivo de transmitir sensação de tranquilidade e confiança aos </w:t>
      </w:r>
      <w:r w:rsidRPr="003F1C2C">
        <w:rPr>
          <w:lang w:val="pt-BR"/>
        </w:rPr>
        <w:t>usuários. Além disso, foi inserido um slogan curto e impactante.</w:t>
      </w:r>
      <w:r w:rsidRPr="003F1C2C">
        <w:rPr>
          <w:lang w:val="pt-BR"/>
        </w:rPr>
        <w:br/>
        <w:t>Os principais componentes do site incluem três cards que apresentam os serviços oferecidos, um carrossel com quatro itens voltado para a loja, e um rodapé (</w:t>
      </w:r>
      <w:proofErr w:type="spellStart"/>
      <w:r w:rsidRPr="003F1C2C">
        <w:rPr>
          <w:lang w:val="pt-BR"/>
        </w:rPr>
        <w:t>footer</w:t>
      </w:r>
      <w:proofErr w:type="spellEnd"/>
      <w:r w:rsidRPr="003F1C2C">
        <w:rPr>
          <w:lang w:val="pt-BR"/>
        </w:rPr>
        <w:t>) que consolida as informaçõe</w:t>
      </w:r>
      <w:r w:rsidRPr="003F1C2C">
        <w:rPr>
          <w:lang w:val="pt-BR"/>
        </w:rPr>
        <w:t>s institucionais.</w:t>
      </w:r>
    </w:p>
    <w:p w14:paraId="0D8FB337" w14:textId="77777777" w:rsidR="00B21F03" w:rsidRPr="003F1C2C" w:rsidRDefault="003F1C2C">
      <w:pPr>
        <w:rPr>
          <w:lang w:val="pt-BR"/>
        </w:rPr>
      </w:pPr>
      <w:bookmarkStart w:id="3" w:name="ApresentacaoSite"/>
      <w:r w:rsidRPr="003F1C2C">
        <w:rPr>
          <w:b/>
          <w:sz w:val="24"/>
          <w:lang w:val="pt-BR"/>
        </w:rPr>
        <w:t>4. Apresentação do Site</w:t>
      </w:r>
      <w:bookmarkEnd w:id="3"/>
    </w:p>
    <w:p w14:paraId="5CDAEDAA" w14:textId="77777777" w:rsidR="00B21F03" w:rsidRPr="003F1C2C" w:rsidRDefault="003F1C2C">
      <w:pPr>
        <w:rPr>
          <w:lang w:val="pt-BR"/>
        </w:rPr>
      </w:pPr>
      <w:r w:rsidRPr="003F1C2C">
        <w:rPr>
          <w:lang w:val="pt-BR"/>
        </w:rPr>
        <w:t>A página web foi projetada para oferecer uma navegação intuitiva, com foco na clareza da comunicação visual e funcionalidade, garantindo uma boa experiência ao usuário.</w:t>
      </w:r>
    </w:p>
    <w:p w14:paraId="55DC84CC" w14:textId="77777777" w:rsidR="00B21F03" w:rsidRPr="003F1C2C" w:rsidRDefault="003F1C2C">
      <w:pPr>
        <w:rPr>
          <w:lang w:val="pt-BR"/>
        </w:rPr>
      </w:pPr>
      <w:bookmarkStart w:id="4" w:name="Tecnologias"/>
      <w:r w:rsidRPr="003F1C2C">
        <w:rPr>
          <w:b/>
          <w:sz w:val="24"/>
          <w:lang w:val="pt-BR"/>
        </w:rPr>
        <w:t>5. Tecnologias e Ferramentas Utilizadas</w:t>
      </w:r>
      <w:bookmarkEnd w:id="4"/>
    </w:p>
    <w:p w14:paraId="07DF717C" w14:textId="77777777" w:rsidR="00B21F03" w:rsidRPr="003F1C2C" w:rsidRDefault="003F1C2C">
      <w:pPr>
        <w:rPr>
          <w:lang w:val="pt-BR"/>
        </w:rPr>
      </w:pPr>
      <w:r w:rsidRPr="003F1C2C">
        <w:rPr>
          <w:lang w:val="pt-BR"/>
        </w:rPr>
        <w:t>Foram</w:t>
      </w:r>
      <w:r w:rsidRPr="003F1C2C">
        <w:rPr>
          <w:lang w:val="pt-BR"/>
        </w:rPr>
        <w:t xml:space="preserve"> utilizadas as seguintes tecnologias para o desenvolvimento do projeto:</w:t>
      </w:r>
      <w:r w:rsidRPr="003F1C2C">
        <w:rPr>
          <w:lang w:val="pt-BR"/>
        </w:rPr>
        <w:br/>
      </w:r>
      <w:r w:rsidRPr="003F1C2C">
        <w:rPr>
          <w:lang w:val="pt-BR"/>
        </w:rPr>
        <w:br/>
        <w:t xml:space="preserve">- Linguagens HTML, CSS e </w:t>
      </w:r>
      <w:proofErr w:type="spellStart"/>
      <w:r w:rsidRPr="003F1C2C">
        <w:rPr>
          <w:lang w:val="pt-BR"/>
        </w:rPr>
        <w:t>JavaScript</w:t>
      </w:r>
      <w:proofErr w:type="spellEnd"/>
      <w:r w:rsidRPr="003F1C2C">
        <w:rPr>
          <w:lang w:val="pt-BR"/>
        </w:rPr>
        <w:t>;</w:t>
      </w:r>
      <w:r w:rsidRPr="003F1C2C">
        <w:rPr>
          <w:lang w:val="pt-BR"/>
        </w:rPr>
        <w:br/>
        <w:t xml:space="preserve">- Biblioteca </w:t>
      </w:r>
      <w:proofErr w:type="spellStart"/>
      <w:r w:rsidRPr="003F1C2C">
        <w:rPr>
          <w:lang w:val="pt-BR"/>
        </w:rPr>
        <w:t>Swiper</w:t>
      </w:r>
      <w:proofErr w:type="spellEnd"/>
      <w:r w:rsidRPr="003F1C2C">
        <w:rPr>
          <w:lang w:val="pt-BR"/>
        </w:rPr>
        <w:t xml:space="preserve"> para a implementação do carrossel de produtos;</w:t>
      </w:r>
      <w:r w:rsidRPr="003F1C2C">
        <w:rPr>
          <w:lang w:val="pt-BR"/>
        </w:rPr>
        <w:br/>
        <w:t xml:space="preserve">- Google </w:t>
      </w:r>
      <w:proofErr w:type="spellStart"/>
      <w:r w:rsidRPr="003F1C2C">
        <w:rPr>
          <w:lang w:val="pt-BR"/>
        </w:rPr>
        <w:t>Fonts</w:t>
      </w:r>
      <w:proofErr w:type="spellEnd"/>
      <w:r w:rsidRPr="003F1C2C">
        <w:rPr>
          <w:lang w:val="pt-BR"/>
        </w:rPr>
        <w:t>, com a família tipográfica "Poppins";</w:t>
      </w:r>
      <w:r w:rsidRPr="003F1C2C">
        <w:rPr>
          <w:lang w:val="pt-BR"/>
        </w:rPr>
        <w:br/>
        <w:t xml:space="preserve">- </w:t>
      </w:r>
      <w:proofErr w:type="spellStart"/>
      <w:r w:rsidRPr="003F1C2C">
        <w:rPr>
          <w:lang w:val="pt-BR"/>
        </w:rPr>
        <w:t>Font</w:t>
      </w:r>
      <w:proofErr w:type="spellEnd"/>
      <w:r w:rsidRPr="003F1C2C">
        <w:rPr>
          <w:lang w:val="pt-BR"/>
        </w:rPr>
        <w:t xml:space="preserve"> </w:t>
      </w:r>
      <w:proofErr w:type="spellStart"/>
      <w:r w:rsidRPr="003F1C2C">
        <w:rPr>
          <w:lang w:val="pt-BR"/>
        </w:rPr>
        <w:t>Awesome</w:t>
      </w:r>
      <w:proofErr w:type="spellEnd"/>
      <w:r w:rsidRPr="003F1C2C">
        <w:rPr>
          <w:lang w:val="pt-BR"/>
        </w:rPr>
        <w:t xml:space="preserve"> para os íco</w:t>
      </w:r>
      <w:r w:rsidRPr="003F1C2C">
        <w:rPr>
          <w:lang w:val="pt-BR"/>
        </w:rPr>
        <w:t>nes;</w:t>
      </w:r>
      <w:r w:rsidRPr="003F1C2C">
        <w:rPr>
          <w:lang w:val="pt-BR"/>
        </w:rPr>
        <w:br/>
        <w:t xml:space="preserve">- </w:t>
      </w:r>
      <w:proofErr w:type="spellStart"/>
      <w:r w:rsidRPr="003F1C2C">
        <w:rPr>
          <w:lang w:val="pt-BR"/>
        </w:rPr>
        <w:t>Canva</w:t>
      </w:r>
      <w:proofErr w:type="spellEnd"/>
      <w:r w:rsidRPr="003F1C2C">
        <w:rPr>
          <w:lang w:val="pt-BR"/>
        </w:rPr>
        <w:t xml:space="preserve"> para a criação da identidade visual e dos elementos gráficos;</w:t>
      </w:r>
      <w:r w:rsidRPr="003F1C2C">
        <w:rPr>
          <w:lang w:val="pt-BR"/>
        </w:rPr>
        <w:br/>
        <w:t xml:space="preserve">- GitHub e GitHub </w:t>
      </w:r>
      <w:proofErr w:type="spellStart"/>
      <w:r w:rsidRPr="003F1C2C">
        <w:rPr>
          <w:lang w:val="pt-BR"/>
        </w:rPr>
        <w:t>Pages</w:t>
      </w:r>
      <w:proofErr w:type="spellEnd"/>
      <w:r w:rsidRPr="003F1C2C">
        <w:rPr>
          <w:lang w:val="pt-BR"/>
        </w:rPr>
        <w:t xml:space="preserve"> para o controle de versão e publicação do site.</w:t>
      </w:r>
    </w:p>
    <w:p w14:paraId="7631871B" w14:textId="77777777" w:rsidR="003F1C2C" w:rsidRPr="003F1C2C" w:rsidRDefault="003F1C2C">
      <w:pPr>
        <w:rPr>
          <w:b/>
          <w:sz w:val="24"/>
          <w:lang w:val="pt-BR"/>
        </w:rPr>
      </w:pPr>
      <w:bookmarkStart w:id="5" w:name="ConsideracoesFinais"/>
    </w:p>
    <w:p w14:paraId="0F359899" w14:textId="77777777" w:rsidR="003F1C2C" w:rsidRPr="003F1C2C" w:rsidRDefault="003F1C2C">
      <w:pPr>
        <w:rPr>
          <w:b/>
          <w:sz w:val="24"/>
          <w:lang w:val="pt-BR"/>
        </w:rPr>
      </w:pPr>
    </w:p>
    <w:p w14:paraId="2C15FBE8" w14:textId="77777777" w:rsidR="003F1C2C" w:rsidRDefault="003F1C2C">
      <w:pPr>
        <w:rPr>
          <w:b/>
          <w:sz w:val="24"/>
          <w:lang w:val="pt-BR"/>
        </w:rPr>
      </w:pPr>
    </w:p>
    <w:p w14:paraId="221160B0" w14:textId="162BDEFB" w:rsidR="00B21F03" w:rsidRPr="003F1C2C" w:rsidRDefault="003F1C2C">
      <w:pPr>
        <w:rPr>
          <w:lang w:val="pt-BR"/>
        </w:rPr>
      </w:pPr>
      <w:r w:rsidRPr="003F1C2C">
        <w:rPr>
          <w:b/>
          <w:sz w:val="24"/>
          <w:lang w:val="pt-BR"/>
        </w:rPr>
        <w:lastRenderedPageBreak/>
        <w:t>6. Considerações Finais</w:t>
      </w:r>
      <w:bookmarkEnd w:id="5"/>
    </w:p>
    <w:p w14:paraId="0FB71416" w14:textId="77777777" w:rsidR="00B21F03" w:rsidRPr="003F1C2C" w:rsidRDefault="003F1C2C">
      <w:pPr>
        <w:rPr>
          <w:lang w:val="pt-BR"/>
        </w:rPr>
      </w:pPr>
      <w:bookmarkStart w:id="6" w:name="Aprendizagens"/>
      <w:r w:rsidRPr="003F1C2C">
        <w:rPr>
          <w:b/>
          <w:sz w:val="24"/>
          <w:lang w:val="pt-BR"/>
        </w:rPr>
        <w:t>6.1 Aprendizagens Obtidas</w:t>
      </w:r>
      <w:bookmarkEnd w:id="6"/>
    </w:p>
    <w:p w14:paraId="7D8A42CA" w14:textId="77777777" w:rsidR="00B21F03" w:rsidRPr="003F1C2C" w:rsidRDefault="003F1C2C">
      <w:pPr>
        <w:rPr>
          <w:lang w:val="pt-BR"/>
        </w:rPr>
      </w:pPr>
      <w:r w:rsidRPr="003F1C2C">
        <w:rPr>
          <w:lang w:val="pt-BR"/>
        </w:rPr>
        <w:t>Durante a realização do projeto, foi possível adquirir conh</w:t>
      </w:r>
      <w:r w:rsidRPr="003F1C2C">
        <w:rPr>
          <w:lang w:val="pt-BR"/>
        </w:rPr>
        <w:t>ecimentos na utilização de novas bibliotecas e no desenvolvimento de animações simples aplicadas a elementos da interface. Também ficou evidenciada a importância do feedback contínuo do cliente para o progresso e conclusão eficaz do projeto.</w:t>
      </w:r>
    </w:p>
    <w:p w14:paraId="3C31456E" w14:textId="77777777" w:rsidR="00B21F03" w:rsidRPr="003F1C2C" w:rsidRDefault="003F1C2C">
      <w:pPr>
        <w:rPr>
          <w:lang w:val="pt-BR"/>
        </w:rPr>
      </w:pPr>
      <w:bookmarkStart w:id="7" w:name="Dificuldades"/>
      <w:r w:rsidRPr="003F1C2C">
        <w:rPr>
          <w:b/>
          <w:sz w:val="24"/>
          <w:lang w:val="pt-BR"/>
        </w:rPr>
        <w:t xml:space="preserve">6.2 </w:t>
      </w:r>
      <w:r w:rsidRPr="003F1C2C">
        <w:rPr>
          <w:b/>
          <w:sz w:val="24"/>
          <w:lang w:val="pt-BR"/>
        </w:rPr>
        <w:t>Dificuldades Enfrentadas</w:t>
      </w:r>
      <w:bookmarkEnd w:id="7"/>
    </w:p>
    <w:p w14:paraId="49416527" w14:textId="77777777" w:rsidR="00B21F03" w:rsidRPr="003F1C2C" w:rsidRDefault="003F1C2C">
      <w:pPr>
        <w:rPr>
          <w:lang w:val="pt-BR"/>
        </w:rPr>
      </w:pPr>
      <w:r w:rsidRPr="003F1C2C">
        <w:rPr>
          <w:lang w:val="pt-BR"/>
        </w:rPr>
        <w:t xml:space="preserve">Entre os principais desafios, destacaram-se a implementação do carrossel, o desenvolvimento do menu </w:t>
      </w:r>
      <w:proofErr w:type="spellStart"/>
      <w:r w:rsidRPr="003F1C2C">
        <w:rPr>
          <w:lang w:val="pt-BR"/>
        </w:rPr>
        <w:t>toggle</w:t>
      </w:r>
      <w:proofErr w:type="spellEnd"/>
      <w:r w:rsidRPr="003F1C2C">
        <w:rPr>
          <w:lang w:val="pt-BR"/>
        </w:rPr>
        <w:t xml:space="preserve"> no cabeçalho para dispositivos móveis e a criação da função para cadastro de usuários.</w:t>
      </w:r>
    </w:p>
    <w:p w14:paraId="6CD25AFD" w14:textId="77777777" w:rsidR="00B21F03" w:rsidRPr="003F1C2C" w:rsidRDefault="003F1C2C">
      <w:pPr>
        <w:rPr>
          <w:lang w:val="pt-BR"/>
        </w:rPr>
      </w:pPr>
      <w:bookmarkStart w:id="8" w:name="Melhorias"/>
      <w:r w:rsidRPr="003F1C2C">
        <w:rPr>
          <w:b/>
          <w:sz w:val="24"/>
          <w:lang w:val="pt-BR"/>
        </w:rPr>
        <w:t>6.3 Perspectiva de Melhorias</w:t>
      </w:r>
      <w:bookmarkEnd w:id="8"/>
    </w:p>
    <w:p w14:paraId="5CF9833C" w14:textId="77777777" w:rsidR="00B21F03" w:rsidRPr="003F1C2C" w:rsidRDefault="003F1C2C">
      <w:pPr>
        <w:rPr>
          <w:lang w:val="pt-BR"/>
        </w:rPr>
      </w:pPr>
      <w:r w:rsidRPr="003F1C2C">
        <w:rPr>
          <w:lang w:val="pt-BR"/>
        </w:rPr>
        <w:t>Para fut</w:t>
      </w:r>
      <w:r w:rsidRPr="003F1C2C">
        <w:rPr>
          <w:lang w:val="pt-BR"/>
        </w:rPr>
        <w:t>uras versões, estão previstas melhorias como a finalização da função de cadastro integrada a um banco de dados, a possibilidade de inclusão de foto do usuário, exibição do nome do usuário após o login e a implementação da funcionalidade de logout.</w:t>
      </w:r>
      <w:r w:rsidRPr="003F1C2C">
        <w:rPr>
          <w:lang w:val="pt-BR"/>
        </w:rPr>
        <w:br/>
        <w:t>Além dis</w:t>
      </w:r>
      <w:r w:rsidRPr="003F1C2C">
        <w:rPr>
          <w:lang w:val="pt-BR"/>
        </w:rPr>
        <w:t xml:space="preserve">so, planeja-se desenvolver a loja utilizando </w:t>
      </w:r>
      <w:proofErr w:type="spellStart"/>
      <w:r w:rsidRPr="003F1C2C">
        <w:rPr>
          <w:lang w:val="pt-BR"/>
        </w:rPr>
        <w:t>back-end</w:t>
      </w:r>
      <w:proofErr w:type="spellEnd"/>
      <w:r w:rsidRPr="003F1C2C">
        <w:rPr>
          <w:lang w:val="pt-BR"/>
        </w:rPr>
        <w:t>, bem como incluir opções de login por meio de redes sociais, como Facebook, Gmail e Apple.</w:t>
      </w:r>
    </w:p>
    <w:sectPr w:rsidR="00B21F03" w:rsidRPr="003F1C2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1C2C"/>
    <w:rsid w:val="00AA1D8D"/>
    <w:rsid w:val="00B21F03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56614D1"/>
  <w14:defaultImageDpi w14:val="300"/>
  <w15:docId w15:val="{E25BA14B-DCBF-45E1-AF55-DEED2A8DD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615</Words>
  <Characters>3325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CARLOS EDUARDO CORREIA</cp:lastModifiedBy>
  <cp:revision>2</cp:revision>
  <dcterms:created xsi:type="dcterms:W3CDTF">2013-12-23T23:15:00Z</dcterms:created>
  <dcterms:modified xsi:type="dcterms:W3CDTF">2025-06-18T03:33:00Z</dcterms:modified>
  <cp:category/>
</cp:coreProperties>
</file>