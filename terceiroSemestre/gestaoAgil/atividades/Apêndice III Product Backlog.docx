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C331" w14:textId="756047EF" w:rsidR="00D353BE" w:rsidRDefault="00000000">
      <w:pPr>
        <w:pStyle w:val="Ttulo1"/>
        <w:rPr>
          <w:rFonts w:ascii="Arial" w:hAnsi="Arial" w:cs="Arial"/>
          <w:color w:val="auto"/>
        </w:rPr>
      </w:pPr>
      <w:r w:rsidRPr="0036296A">
        <w:rPr>
          <w:rFonts w:ascii="Arial" w:hAnsi="Arial" w:cs="Arial"/>
          <w:color w:val="auto"/>
        </w:rPr>
        <w:t>APÊNDICE III – PRODUCT BACKLOG</w:t>
      </w:r>
    </w:p>
    <w:p w14:paraId="3D0EC320" w14:textId="77777777" w:rsidR="00A117B9" w:rsidRPr="00A117B9" w:rsidRDefault="00A117B9" w:rsidP="00A117B9"/>
    <w:p w14:paraId="6470DD6F" w14:textId="58EBCB28" w:rsidR="00A117B9" w:rsidRPr="0036296A" w:rsidRDefault="00000000" w:rsidP="0036296A">
      <w:pPr>
        <w:spacing w:line="360" w:lineRule="auto"/>
        <w:rPr>
          <w:rFonts w:ascii="Arial" w:hAnsi="Arial" w:cs="Arial"/>
          <w:sz w:val="24"/>
          <w:szCs w:val="24"/>
        </w:rPr>
      </w:pPr>
      <w:r w:rsidRPr="0036296A">
        <w:rPr>
          <w:rFonts w:ascii="Arial" w:hAnsi="Arial" w:cs="Arial"/>
          <w:sz w:val="24"/>
          <w:szCs w:val="24"/>
        </w:rPr>
        <w:t xml:space="preserve">O Product Backlog do projeto Praiô reúne as principais funcionalidades do sistema, organizadas em formato de histórias de usuário (user stories), priorizadas de acordo com sua relevância para o </w:t>
      </w:r>
      <w:proofErr w:type="spellStart"/>
      <w:r w:rsidRPr="0036296A">
        <w:rPr>
          <w:rFonts w:ascii="Arial" w:hAnsi="Arial" w:cs="Arial"/>
          <w:sz w:val="24"/>
          <w:szCs w:val="24"/>
        </w:rPr>
        <w:t>funcionamento</w:t>
      </w:r>
      <w:proofErr w:type="spellEnd"/>
      <w:r w:rsidRPr="0036296A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36296A">
        <w:rPr>
          <w:rFonts w:ascii="Arial" w:hAnsi="Arial" w:cs="Arial"/>
          <w:sz w:val="24"/>
          <w:szCs w:val="24"/>
        </w:rPr>
        <w:t>plataforma</w:t>
      </w:r>
      <w:proofErr w:type="spellEnd"/>
      <w:r w:rsidRPr="0036296A">
        <w:rPr>
          <w:rFonts w:ascii="Arial" w:hAnsi="Arial" w:cs="Arial"/>
          <w:sz w:val="24"/>
          <w:szCs w:val="24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67"/>
        <w:gridCol w:w="2228"/>
        <w:gridCol w:w="1403"/>
        <w:gridCol w:w="2656"/>
      </w:tblGrid>
      <w:tr w:rsidR="00D353BE" w14:paraId="1A5A26A7" w14:textId="77777777" w:rsidTr="0036296A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839206D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96A">
              <w:rPr>
                <w:rFonts w:ascii="Arial" w:hAnsi="Arial" w:cs="Arial"/>
                <w:b/>
                <w:bCs/>
                <w:sz w:val="24"/>
                <w:szCs w:val="24"/>
              </w:rPr>
              <w:t>Lista de Funcionalidades</w:t>
            </w:r>
          </w:p>
        </w:tc>
        <w:tc>
          <w:tcPr>
            <w:tcW w:w="0" w:type="auto"/>
            <w:vAlign w:val="center"/>
          </w:tcPr>
          <w:p w14:paraId="329DAB2C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96A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</w:tcPr>
          <w:p w14:paraId="65BC8BF3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96A">
              <w:rPr>
                <w:rFonts w:ascii="Arial" w:hAnsi="Arial" w:cs="Arial"/>
                <w:b/>
                <w:bCs/>
                <w:sz w:val="24"/>
                <w:szCs w:val="24"/>
              </w:rPr>
              <w:t>Prioridade</w:t>
            </w:r>
          </w:p>
        </w:tc>
        <w:tc>
          <w:tcPr>
            <w:tcW w:w="0" w:type="auto"/>
            <w:vAlign w:val="center"/>
          </w:tcPr>
          <w:p w14:paraId="0D51E8BC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6296A">
              <w:rPr>
                <w:rFonts w:ascii="Arial" w:hAnsi="Arial" w:cs="Arial"/>
                <w:b/>
                <w:bCs/>
                <w:sz w:val="24"/>
                <w:szCs w:val="24"/>
              </w:rPr>
              <w:t>Critérios de Aceitação</w:t>
            </w:r>
          </w:p>
        </w:tc>
      </w:tr>
      <w:tr w:rsidR="00D353BE" w14:paraId="089E43B7" w14:textId="77777777" w:rsidTr="0036296A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F898A8B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usuário, quero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visualizar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as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praias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disponíveis</w:t>
            </w:r>
            <w:proofErr w:type="spellEnd"/>
          </w:p>
        </w:tc>
        <w:tc>
          <w:tcPr>
            <w:tcW w:w="0" w:type="auto"/>
            <w:vAlign w:val="center"/>
          </w:tcPr>
          <w:p w14:paraId="2A94C0FA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Exibir lista de praias com base na localização</w:t>
            </w:r>
          </w:p>
        </w:tc>
        <w:tc>
          <w:tcPr>
            <w:tcW w:w="0" w:type="auto"/>
            <w:vAlign w:val="center"/>
          </w:tcPr>
          <w:p w14:paraId="27BBFF6D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7242D2CF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• O sistema deve listar praias próximas corretamente.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Deve considerar a localização do usuário.</w:t>
            </w:r>
          </w:p>
        </w:tc>
      </w:tr>
      <w:tr w:rsidR="00D353BE" w14:paraId="218D2D54" w14:textId="77777777" w:rsidTr="0036296A"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A988857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usuário,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ver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dados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climáticos</w:t>
            </w:r>
            <w:proofErr w:type="spellEnd"/>
          </w:p>
        </w:tc>
        <w:tc>
          <w:tcPr>
            <w:tcW w:w="0" w:type="auto"/>
            <w:vAlign w:val="center"/>
          </w:tcPr>
          <w:p w14:paraId="08B348AD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Mostrar temperatura e condições do tempo</w:t>
            </w:r>
          </w:p>
        </w:tc>
        <w:tc>
          <w:tcPr>
            <w:tcW w:w="0" w:type="auto"/>
            <w:vAlign w:val="center"/>
          </w:tcPr>
          <w:p w14:paraId="60F7CADF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1D2EA56E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• Os dados devem ser obtidos via API.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As informações devem estar atualizadas.</w:t>
            </w:r>
          </w:p>
        </w:tc>
      </w:tr>
      <w:tr w:rsidR="00D353BE" w14:paraId="31AA30AD" w14:textId="77777777" w:rsidTr="0036296A">
        <w:tc>
          <w:tcPr>
            <w:tcW w:w="0" w:type="auto"/>
            <w:vAlign w:val="center"/>
          </w:tcPr>
          <w:p w14:paraId="4010A41E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usuário, quero ver a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qualidade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do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ar</w:t>
            </w:r>
            <w:proofErr w:type="spellEnd"/>
          </w:p>
        </w:tc>
        <w:tc>
          <w:tcPr>
            <w:tcW w:w="0" w:type="auto"/>
            <w:vAlign w:val="center"/>
          </w:tcPr>
          <w:p w14:paraId="5974DA01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Exibir índice de qualidade do ar</w:t>
            </w:r>
          </w:p>
        </w:tc>
        <w:tc>
          <w:tcPr>
            <w:tcW w:w="0" w:type="auto"/>
            <w:vAlign w:val="center"/>
          </w:tcPr>
          <w:p w14:paraId="72DC40A9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06A98D9B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• Deve mostrar o nível (bom, moderado, ruim).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Os dados devem ser atualizados periodicamente.</w:t>
            </w:r>
          </w:p>
        </w:tc>
      </w:tr>
      <w:tr w:rsidR="00D353BE" w14:paraId="06B5F8BE" w14:textId="77777777" w:rsidTr="0036296A">
        <w:tc>
          <w:tcPr>
            <w:tcW w:w="0" w:type="auto"/>
            <w:vAlign w:val="center"/>
          </w:tcPr>
          <w:p w14:paraId="691A2D9E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usuário,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ver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a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balneabilidade</w:t>
            </w:r>
            <w:proofErr w:type="spellEnd"/>
          </w:p>
        </w:tc>
        <w:tc>
          <w:tcPr>
            <w:tcW w:w="0" w:type="auto"/>
            <w:vAlign w:val="center"/>
          </w:tcPr>
          <w:p w14:paraId="2C54FF42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Mostrar se a praia está própria ou imprópria</w:t>
            </w:r>
          </w:p>
        </w:tc>
        <w:tc>
          <w:tcPr>
            <w:tcW w:w="0" w:type="auto"/>
            <w:vAlign w:val="center"/>
          </w:tcPr>
          <w:p w14:paraId="53D1604A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2267E481" w14:textId="3830D8BE" w:rsidR="0036296A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• </w:t>
            </w:r>
            <w:proofErr w:type="gramStart"/>
            <w:r w:rsidRPr="0036296A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36296A">
              <w:rPr>
                <w:rFonts w:ascii="Arial" w:hAnsi="Arial" w:cs="Arial"/>
                <w:sz w:val="24"/>
                <w:szCs w:val="24"/>
              </w:rPr>
              <w:t xml:space="preserve"> informação deve ser clara ao usuário.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 xml:space="preserve">• Os dados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devem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ser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atualizados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frequentemente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353BE" w14:paraId="2B0FE317" w14:textId="77777777" w:rsidTr="0036296A">
        <w:tc>
          <w:tcPr>
            <w:tcW w:w="0" w:type="auto"/>
            <w:vAlign w:val="center"/>
          </w:tcPr>
          <w:p w14:paraId="0E143644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lastRenderedPageBreak/>
              <w:t xml:space="preserve">Como usuário, quero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ver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o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índice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UV</w:t>
            </w:r>
          </w:p>
        </w:tc>
        <w:tc>
          <w:tcPr>
            <w:tcW w:w="0" w:type="auto"/>
            <w:vAlign w:val="center"/>
          </w:tcPr>
          <w:p w14:paraId="38728CBF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Informar nível de radiação ultravioleta</w:t>
            </w:r>
          </w:p>
        </w:tc>
        <w:tc>
          <w:tcPr>
            <w:tcW w:w="0" w:type="auto"/>
            <w:vAlign w:val="center"/>
          </w:tcPr>
          <w:p w14:paraId="1D8E3E26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  <w:tc>
          <w:tcPr>
            <w:tcW w:w="0" w:type="auto"/>
            <w:vAlign w:val="center"/>
          </w:tcPr>
          <w:p w14:paraId="74F30B92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• Deve exibir o nível UV corretamente.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Deve apresentar classificação (baixo, moderado, alto).</w:t>
            </w:r>
          </w:p>
        </w:tc>
      </w:tr>
      <w:tr w:rsidR="00D353BE" w14:paraId="51AEDC37" w14:textId="77777777" w:rsidTr="0036296A">
        <w:tc>
          <w:tcPr>
            <w:tcW w:w="0" w:type="auto"/>
            <w:vAlign w:val="center"/>
          </w:tcPr>
          <w:p w14:paraId="1B87B75C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usuário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receber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recomendações</w:t>
            </w:r>
            <w:proofErr w:type="spellEnd"/>
          </w:p>
        </w:tc>
        <w:tc>
          <w:tcPr>
            <w:tcW w:w="0" w:type="auto"/>
            <w:vAlign w:val="center"/>
          </w:tcPr>
          <w:p w14:paraId="4091FB45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Sugerir melhores praias com base nos dados</w:t>
            </w:r>
          </w:p>
        </w:tc>
        <w:tc>
          <w:tcPr>
            <w:tcW w:w="0" w:type="auto"/>
            <w:vAlign w:val="center"/>
          </w:tcPr>
          <w:p w14:paraId="3B615E68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216F9B8B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• O sistema deve analisar clima e qualidade da água.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Deve priorizar melhores condições.</w:t>
            </w:r>
          </w:p>
        </w:tc>
      </w:tr>
      <w:tr w:rsidR="00D353BE" w14:paraId="0451E0B8" w14:textId="77777777" w:rsidTr="0036296A">
        <w:tc>
          <w:tcPr>
            <w:tcW w:w="0" w:type="auto"/>
            <w:vAlign w:val="center"/>
          </w:tcPr>
          <w:p w14:paraId="3C431714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sistema,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integrar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APIs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externas</w:t>
            </w:r>
            <w:proofErr w:type="spellEnd"/>
          </w:p>
        </w:tc>
        <w:tc>
          <w:tcPr>
            <w:tcW w:w="0" w:type="auto"/>
            <w:vAlign w:val="center"/>
          </w:tcPr>
          <w:p w14:paraId="74D91FB9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Consumir dados ambientais em tempo real</w:t>
            </w:r>
          </w:p>
        </w:tc>
        <w:tc>
          <w:tcPr>
            <w:tcW w:w="0" w:type="auto"/>
            <w:vAlign w:val="center"/>
          </w:tcPr>
          <w:p w14:paraId="48A2E4A8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2C2AE2F7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• As APIs devem retornar dados válidos.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O sistema deve tratar erros de requisição.</w:t>
            </w:r>
          </w:p>
        </w:tc>
      </w:tr>
      <w:tr w:rsidR="00D353BE" w14:paraId="247688A7" w14:textId="77777777" w:rsidTr="0036296A">
        <w:tc>
          <w:tcPr>
            <w:tcW w:w="0" w:type="auto"/>
            <w:vAlign w:val="center"/>
          </w:tcPr>
          <w:p w14:paraId="5426B528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sistema,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atualizar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dados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automaticamente</w:t>
            </w:r>
            <w:proofErr w:type="spellEnd"/>
          </w:p>
        </w:tc>
        <w:tc>
          <w:tcPr>
            <w:tcW w:w="0" w:type="auto"/>
            <w:vAlign w:val="center"/>
          </w:tcPr>
          <w:p w14:paraId="6C008FDA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Garantir informações atualizadas</w:t>
            </w:r>
          </w:p>
        </w:tc>
        <w:tc>
          <w:tcPr>
            <w:tcW w:w="0" w:type="auto"/>
            <w:vAlign w:val="center"/>
          </w:tcPr>
          <w:p w14:paraId="6C9B939B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277A936D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• </w:t>
            </w:r>
            <w:proofErr w:type="gramStart"/>
            <w:r w:rsidRPr="0036296A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36296A">
              <w:rPr>
                <w:rFonts w:ascii="Arial" w:hAnsi="Arial" w:cs="Arial"/>
                <w:sz w:val="24"/>
                <w:szCs w:val="24"/>
              </w:rPr>
              <w:t xml:space="preserve"> atualização deve ocorrer periodicamente.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O sistema não deve exibir dados desatualizados.</w:t>
            </w:r>
          </w:p>
        </w:tc>
      </w:tr>
      <w:tr w:rsidR="00D353BE" w14:paraId="4A85CDCC" w14:textId="77777777" w:rsidTr="0036296A">
        <w:tc>
          <w:tcPr>
            <w:tcW w:w="0" w:type="auto"/>
            <w:vAlign w:val="center"/>
          </w:tcPr>
          <w:p w14:paraId="72653027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usuário,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uma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interface simples</w:t>
            </w:r>
          </w:p>
        </w:tc>
        <w:tc>
          <w:tcPr>
            <w:tcW w:w="0" w:type="auto"/>
            <w:vAlign w:val="center"/>
          </w:tcPr>
          <w:p w14:paraId="2EF53EEE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Facilitar navegação e entendimento</w:t>
            </w:r>
          </w:p>
        </w:tc>
        <w:tc>
          <w:tcPr>
            <w:tcW w:w="0" w:type="auto"/>
            <w:vAlign w:val="center"/>
          </w:tcPr>
          <w:p w14:paraId="117C068F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5E14441C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• </w:t>
            </w:r>
            <w:proofErr w:type="gramStart"/>
            <w:r w:rsidRPr="0036296A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36296A">
              <w:rPr>
                <w:rFonts w:ascii="Arial" w:hAnsi="Arial" w:cs="Arial"/>
                <w:sz w:val="24"/>
                <w:szCs w:val="24"/>
              </w:rPr>
              <w:t xml:space="preserve"> interface deve ser intuitiva.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Deve ter boa usabilidade.</w:t>
            </w:r>
          </w:p>
        </w:tc>
      </w:tr>
      <w:tr w:rsidR="00D353BE" w14:paraId="62BB0291" w14:textId="77777777" w:rsidTr="0036296A">
        <w:tc>
          <w:tcPr>
            <w:tcW w:w="0" w:type="auto"/>
            <w:vAlign w:val="center"/>
          </w:tcPr>
          <w:p w14:paraId="0A34ECF8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Como usuário,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quero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acessar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pelo</w:t>
            </w:r>
            <w:proofErr w:type="spellEnd"/>
            <w:r w:rsidRPr="0036296A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6296A">
              <w:rPr>
                <w:rFonts w:ascii="Arial" w:hAnsi="Arial" w:cs="Arial"/>
                <w:sz w:val="24"/>
                <w:szCs w:val="24"/>
              </w:rPr>
              <w:t>celular</w:t>
            </w:r>
            <w:proofErr w:type="spellEnd"/>
          </w:p>
        </w:tc>
        <w:tc>
          <w:tcPr>
            <w:tcW w:w="0" w:type="auto"/>
            <w:vAlign w:val="center"/>
          </w:tcPr>
          <w:p w14:paraId="2B73A21D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Garantir uso em dispositivos móveis</w:t>
            </w:r>
          </w:p>
        </w:tc>
        <w:tc>
          <w:tcPr>
            <w:tcW w:w="0" w:type="auto"/>
            <w:vAlign w:val="center"/>
          </w:tcPr>
          <w:p w14:paraId="0E1EF8F9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0" w:type="auto"/>
            <w:vAlign w:val="center"/>
          </w:tcPr>
          <w:p w14:paraId="5542120B" w14:textId="77777777" w:rsidR="00D353BE" w:rsidRPr="0036296A" w:rsidRDefault="00000000" w:rsidP="0036296A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6296A">
              <w:rPr>
                <w:rFonts w:ascii="Arial" w:hAnsi="Arial" w:cs="Arial"/>
                <w:sz w:val="24"/>
                <w:szCs w:val="24"/>
              </w:rPr>
              <w:t xml:space="preserve">• </w:t>
            </w:r>
            <w:proofErr w:type="gramStart"/>
            <w:r w:rsidRPr="0036296A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36296A">
              <w:rPr>
                <w:rFonts w:ascii="Arial" w:hAnsi="Arial" w:cs="Arial"/>
                <w:sz w:val="24"/>
                <w:szCs w:val="24"/>
              </w:rPr>
              <w:t xml:space="preserve"> interface deve ser responsiva.</w:t>
            </w:r>
            <w:r w:rsidRPr="0036296A">
              <w:rPr>
                <w:rFonts w:ascii="Arial" w:hAnsi="Arial" w:cs="Arial"/>
                <w:sz w:val="24"/>
                <w:szCs w:val="24"/>
              </w:rPr>
              <w:br/>
              <w:t>• Deve funcionar em diferentes tamanhos de tela.</w:t>
            </w:r>
          </w:p>
        </w:tc>
      </w:tr>
    </w:tbl>
    <w:p w14:paraId="7F089C20" w14:textId="77777777" w:rsidR="002370F5" w:rsidRDefault="002370F5"/>
    <w:sectPr w:rsidR="002370F5" w:rsidSect="0036296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389910">
    <w:abstractNumId w:val="8"/>
  </w:num>
  <w:num w:numId="2" w16cid:durableId="1723094630">
    <w:abstractNumId w:val="6"/>
  </w:num>
  <w:num w:numId="3" w16cid:durableId="1070079932">
    <w:abstractNumId w:val="5"/>
  </w:num>
  <w:num w:numId="4" w16cid:durableId="254437193">
    <w:abstractNumId w:val="4"/>
  </w:num>
  <w:num w:numId="5" w16cid:durableId="640692413">
    <w:abstractNumId w:val="7"/>
  </w:num>
  <w:num w:numId="6" w16cid:durableId="92434801">
    <w:abstractNumId w:val="3"/>
  </w:num>
  <w:num w:numId="7" w16cid:durableId="1829982423">
    <w:abstractNumId w:val="2"/>
  </w:num>
  <w:num w:numId="8" w16cid:durableId="1022632422">
    <w:abstractNumId w:val="1"/>
  </w:num>
  <w:num w:numId="9" w16cid:durableId="149961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2F"/>
    <w:rsid w:val="0006063C"/>
    <w:rsid w:val="0015074B"/>
    <w:rsid w:val="002370F5"/>
    <w:rsid w:val="0029639D"/>
    <w:rsid w:val="00326F90"/>
    <w:rsid w:val="0036296A"/>
    <w:rsid w:val="008041AE"/>
    <w:rsid w:val="00A117B9"/>
    <w:rsid w:val="00AA1D8D"/>
    <w:rsid w:val="00B47730"/>
    <w:rsid w:val="00CB0664"/>
    <w:rsid w:val="00D353BE"/>
    <w:rsid w:val="00EA2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2B719E"/>
  <w14:defaultImageDpi w14:val="300"/>
  <w15:docId w15:val="{43CCEEA0-8646-4C96-BF72-3B7F94A9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326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kaduzera.maverick13@gmail.com</cp:lastModifiedBy>
  <cp:revision>6</cp:revision>
  <dcterms:created xsi:type="dcterms:W3CDTF">2013-12-23T23:15:00Z</dcterms:created>
  <dcterms:modified xsi:type="dcterms:W3CDTF">2026-03-31T21:24:00Z</dcterms:modified>
  <cp:category/>
</cp:coreProperties>
</file>